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Binza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25 / jour (273 %)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(255 %)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/ jour (122 %)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(106 %)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(116 %)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 / jour (96 %)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(2,6 %)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(3,1 %)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