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Mweso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/ jour (8 alertes vivantes MVE, 13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(56 %)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(30 %)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(23 %)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46,2 %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(3,1 %)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(6,2 %)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