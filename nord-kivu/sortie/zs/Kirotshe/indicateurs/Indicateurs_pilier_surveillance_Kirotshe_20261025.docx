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Kirotshe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14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77 / jour (360 %)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29 / jour (136 %)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 / jour (54 %)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 / jour (33 %)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28,0 %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(0,3 %)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