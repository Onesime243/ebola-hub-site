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Kibirizi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/ jour (7 alertes vivantes MVE, 11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(3 %)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(75,0 %)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(66,7 %)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(100,0 %)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(75,0 %)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(66,7 %)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 (75,0 %)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