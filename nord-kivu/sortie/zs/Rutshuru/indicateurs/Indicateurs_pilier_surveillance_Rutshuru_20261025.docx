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Rutshuru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 / jour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(193 %)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/ jour (107 %)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21 / jour (148 %)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(175 %)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(88,9 %)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(4,4 %)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