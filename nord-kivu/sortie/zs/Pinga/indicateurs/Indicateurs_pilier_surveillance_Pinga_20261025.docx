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Pinga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9 / jour (3 alertes vivantes MVE, 6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 / jour (84 %)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 / jour (67 %)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(47 %)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5 (41,7 %)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