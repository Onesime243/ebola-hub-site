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28"/>
        </w:rPr>
        <w:t>Collecte des indicateurs du pilier surveillance, Zone de santé de Kyondo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 / jour (3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 / jour (3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 / jour (3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 / jour (3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 / jour (3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 / jour (3 alertes vivantes MVE, 6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39 / jour (421 %)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22 / jour (243 %)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17 / jour (188 %)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45 / jour (486 %)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71 / jour (772 %)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92 / jour (999 %)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81,4 %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6 (1,5 %)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22 (3,4 %)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92 (17,2 %)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113 (8,2 %)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168 (8,4 %)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132 (6,2 %)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74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111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87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 investigués / 1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 investigués / 3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46 investigués / 46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40 investigués / 40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59 investigués / 59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45 investigués / 44 notifiés (100 %)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9,0 j (216 h, n = 2)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7,0 j (168 h, n = 6)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12,0 j (288 h, n = 1)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7,2 j (174 h, n = 12)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5,8 j (138 h, n = 8)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(0/1)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50,0 % (1/2)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13,3 % (6/45)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(0/32)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13,5 % (5/37)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33,0 (33 contacts / 1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28,0 (56 contacts / 2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24,9 (249 contacts / 10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16,7 (50 contacts / 3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30,1 (511 contacts / 17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28,1 (309 contacts / 11 cas)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75,9 %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83,0 %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93,9 %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90,4 %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92,2 %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84,6 %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60,6 %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66,7 %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