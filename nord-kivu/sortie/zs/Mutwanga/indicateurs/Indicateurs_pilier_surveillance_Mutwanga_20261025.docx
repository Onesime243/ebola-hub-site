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8"/>
        </w:rPr>
        <w:t>Collecte des indicateurs du pilier surveillance, Zone de santé de Mutwanga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/ jour (5 alertes vivantes MVE, 9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14 / jour (101 %)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12 / jour (85 %)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 / jour (38 %)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 / jour (42 %)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24 / jour (168 %)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41 / jour (290 %)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99,7 %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99,4 %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98,9 %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95,1 %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 (5,9 %)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23 (6,8 %)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16 (9,9 %)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31 (16,7 %)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170 (23,7 %)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220 (25,4 %)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108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161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11 investigués / 11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11 investigués / 11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19 investigués / 19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62 investigués / 60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60 investigués / 57 notifiés (100 %)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5,0 j (120 h, n = 7)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6,1 j (147 h, n = 14)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(0/18)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(0/18)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6,7 % (1/15)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(0/29)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 contacts, aucun cas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11,5 (23 contacts / 2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39,8 (477 contacts / 12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69,5 (2 153 contacts / 31 cas)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87,5 %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85,4 %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90,9 %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93,0 %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0,0 %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5,62 %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0,15 %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0,84 %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