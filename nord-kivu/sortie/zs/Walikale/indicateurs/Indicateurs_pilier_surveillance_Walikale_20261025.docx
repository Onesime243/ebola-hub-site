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Walikale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10 / jour (4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(56 %)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 / jour (103 %)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(64 %)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23 / jour (229 %)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35 / jour (349 %)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74,5 %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(4,0 %)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(1,4 %)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(6,2 %)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12 (1,6 %)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