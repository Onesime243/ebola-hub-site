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Province du Nord-Kivu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450 / jour (165 alertes vivantes MVE, 285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450 / jour (165 alertes vivantes MVE, 285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450 / jour (165 alertes vivantes MVE, 285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450 / jour (165 alertes vivantes MVE, 285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450 / jour (165 alertes vivantes MVE, 285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450 / jour (165 alertes vivantes MVE, 285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184 / jour (41 %)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602 / jour (134 %)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804 / jour (179 %)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835 / jour (185 %)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868 / jour (193 %)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1 209 / jour (268 %)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99,9 %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95,7 %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92,0 %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92,1 %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336 (10,1 %)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1 729 (9,6 %)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2 611 (10,5 %)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3 903 (15,1 %)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4 831 (18,6 %)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5 503 (18,2 %)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249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471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754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831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255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1 121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1 590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2 384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3 356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4 082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88 investigués / 85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674 investigués / 641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1 053 investigués / 1 053 notifiés (100 %)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1 515 investigués / 1 689 notifiés (90 %)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1 417 investigués / 1 318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1 360 investigués / 1 265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13,8 j (332 h, n = 12)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7,6 j (183 h, n = 41)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8,5 j (205 h, n = 103)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8,0 j (191 h, n = 212)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6,5 j (155 h, n = 424)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7,0 j (168 h, n = 412)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2,7 % (3/111)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7,3 % (44/599)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12,7 % (150/1 182)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20,4 % (298/1 462)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23,6 % (226/957)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39,7 (754 contacts / 19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30,7 (3 043 contacts / 99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29,5 (7 340 contacts / 249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31,0 (14 616 contacts / 471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33,1 (24 933 contacts / 754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32,2 (26 756 contacts / 831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78,7 %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73,4 %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82,7 %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80,8 %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83,4 %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81,1 %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85,6 %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90,4 %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93,6 %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93,9 %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0,24 %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2,18 %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0,92 %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2,71 %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1,76 %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1,88 %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Alimbongo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/ jour (5 alertes vivantes MVE, 8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 / jour (67 %)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30 / jour (243 %)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 / jour (98 %)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 / jour (92 %)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 / jour (95 %)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(100,0 %)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(4,0 %)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(1,4 %)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(3,4 %)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(4,6 %)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92 (34,2 %)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 investigués / 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 investigués / 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 investigués / 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 investigués / 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 investigués / 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30 investigués / 30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14,8 (267 contacts / 18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95,5 %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0,73 %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Bambo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(68 %)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 / jour (55 %)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(68 %)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 / jour (79 %)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 / jour (80 %)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(66 %)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99,5 %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(1,7 %)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(2,8 %)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(1,9 %)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(2,9 %)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Beni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 / jour (9 alertes vivantes MVE, 16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 / jour (9 alertes vivantes MVE, 16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 / jour (9 alertes vivantes MVE, 16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 / jour (9 alertes vivantes MVE, 16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 / jour (9 alertes vivantes MVE, 16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 / jour (9 alertes vivantes MVE, 16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15 / jour (61 %)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164 / jour (667 %)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237 / jour (963 %)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220 / jour (896 %)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315 / jour (1 280 %)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377 / jour (1 534 %)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95,4 %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95,9 %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88,5 %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51 (31,1 %)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546 (12,3 %)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675 (9,5 %)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1 017 (15,4 %)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1 182 (13,4 %)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1 250 (15,8 %)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211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290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315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369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529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672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807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14 investigués / 13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247 investigués / 214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305 investigués / 305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481 investigués / 489 notifiés (98 %)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513 investigués / 497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425 investigués / 394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7,0 j (168 h, n = 1)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6,2 j (149 h, n = 5)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9,4 j (225 h, n = 8)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7,7 j (184 h, n = 36)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7,0 j (169 h, n = 105)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7,4 j (177 h, n = 136)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2,3 % (2/88)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4,6 % (14/307)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5,1 % (18/352)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11,4 % (47/413)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23,8 % (63/265)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19,6 (98 contacts / 5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54,2 (1 138 contacts / 21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93,6 (2 715 contacts / 29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74,0 (6 287 contacts / 85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53,1 (11 209 contacts / 211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41,0 (11 893 contacts / 290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65,6 %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70,1 %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72,8 %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77,7 %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75,5 %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70,6 %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86,4 %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1,07 %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1,40 %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4,85 %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3,73 %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3,58 %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Biena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 / jour (3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 / jour (3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 / jour (3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 / jour (3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 / jour (3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 / jour (3 alertes vivantes MVE, 4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(146 %)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17 / jour (252 %)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 / jour (134 %)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 / jour (98 %)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 / jour (124 %)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(144 %)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(4,5 %)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(4,1 %)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(3,5 %)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32 (16,4 %)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165 (64,7 %)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138 (56,1 %)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130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116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 investigués / 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 investigués / 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 investigués / 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 investigués / 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35 investigués / 25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22 investigués / 20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7,6 j (182 h, n = 7)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2,8 j (66 h, n = 4)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(0/3)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(0/5)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16,7 % (1/6)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20,8 % (5/24)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41,0 (41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18,5 (314 contacts / 17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26,6 (133 contacts / 5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92,3 %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92,7 %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35,4 %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0,16 %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0,26 %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Binza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25 / jour (273 %)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23 / jour (255 %)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 / jour (122 %)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(106 %)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(116 %)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 / jour (96 %)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94,6 %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91,7 %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83,4 %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(0,8 %)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(0,9 %)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(2,6 %)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(3,1 %)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Birambizo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(56 %)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(33 %)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(4,4 %)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Butembo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/ jour (4 alertes vivantes MVE, 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/ jour (4 alertes vivantes MVE, 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/ jour (4 alertes vivantes MVE, 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/ jour (4 alertes vivantes MVE, 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/ jour (4 alertes vivantes MVE, 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/ jour (4 alertes vivantes MVE, 7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 / jour (80 %)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27 / jour (246 %)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36 / jour (321 %)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54 / jour (485 %)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51 / jour (464 %)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92 / jour (832 %)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93,5 %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83 (72,2 %)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412 (54,0 %)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483 (48,4 %)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414 (29,6 %)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427 (36,1 %)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420 (19,8 %)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323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401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264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284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265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18 investigués / 17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92 investigués / 92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86 investigués / 86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150 investigués / 160 notifiés (94 %)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136 investigués / 96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157 investigués / 139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13,0 j (312 h, n = 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7,0 j (168 h, n = 9)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9,8 j (234 h, n = 26)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7,7 j (184 h, n = 46)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6,3 j (151 h, n = 75)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8,2 j (197 h, n = 30)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(0/10)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9,9 % (7/71)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22,6 % (35/155)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25,7 % (49/191)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28,1 % (27/96)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19,5 (39 contacts / 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22,9 (550 contacts / 24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28,5 (1 541 contacts / 54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20,2 (1 779 contacts / 88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14,8 (1 483 contacts / 100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17,1 (1 625 contacts / 95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72,3 %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57,2 %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78,4 %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80,4 %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88,2 %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84,8 %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83,4 %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60,1 %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2,03 %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7,87 %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2,60 %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1,20 %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0,43 %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2,15 %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Goma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(10 %)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 / jour (15 %)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(19 %)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(20 %)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(7 %)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33,3 %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(71,4 %)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(43,4 %)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45 (65,2 %)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56 (91,8 %)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(45,5 %)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(33,3 %)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 investigués / 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 investigués / 13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46 investigués / 46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54 investigués / 54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 investigués / 4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4,0 j (96 h, n = 1)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63,0 (63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48,2 %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48,5 %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Itebero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 / jour (16 %)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(26 %)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(37,5 %)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(16,7 %)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 investigués / 3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Kalunguta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 / jour (35 %)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 / jour (196 %)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29 / jour (286 %)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67 / jour (651 %)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42 / jour (405 %)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59 / jour (579 %)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96,2 %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99,8 %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(20,9 %)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(2,1 %)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56 (6,4 %)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287 (13,9 %)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385 (30,9 %)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360 (26,4 %)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248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329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299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 investigués / 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 investigués / 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16 investigués / 16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36 investigués / 36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56 investigués / 56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57 investigués / 57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19,0 j (456 h, n = 1)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12,5 j (300 h, n = 4)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6,3 j (152 h, n = 19)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9,9 j (237 h, n = 21)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9,5 % (2/21)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14,3 % (6/42)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20,0 % (7/35)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73,0 (73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252,0 (252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143,0 (572 contacts / 4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41,2 (371 contacts / 9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36,1 (1 372 contacts / 38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44,2 (1 459 contacts / 33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88,3 %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96,3 %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94,3 %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77,7 %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96,8 %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1,52 %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0,69 %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Kamango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(16 %)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 / jour (53 %)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(38 %)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(1,5 %)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Karisimbi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 / jour (10 alertes vivantes MVE, 17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 / jour (10 alertes vivantes MVE, 17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 / jour (10 alertes vivantes MVE, 17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 / jour (10 alertes vivantes MVE, 17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 / jour (10 alertes vivantes MVE, 17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 / jour (10 alertes vivantes MVE, 17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 / jour (7 %)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 / jour (25 %)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20 / jour (73 %)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14 / jour (52 %)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16 / jour (58 %)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19 / jour (68 %)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90,2 %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73,1 %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74,7 %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(55,0 %)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 (13,6 %)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(2,9 %)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29 (10,1 %)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(5,5 %)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(5,0 %)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 investigués / 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18 investigués / 18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18 investigués / 18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 investigués / 13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 investigués / 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 investigués / 7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249 contacts, aucun cas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86,7 %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Katoyi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/ jour (6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/ jour (6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/ jour (6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/ jour (6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/ jour (6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/ jour (6 alertes vivantes MVE, 11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28 / jour (168 %)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28 / jour (167 %)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 / jour (48 %)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 / jour (64 %)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45,7 %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77,3 %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(5,0 %)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Katwa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/ jour (8 alertes vivantes MVE, 14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22 / jour (97 %)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79 / jour (344 %)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128 / jour (562 %)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157 / jour (687 %)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113 / jour (495 %)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139 / jour (607 %)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92,6 %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60,5 %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71,8 %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74 (19,6 %)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234 (9,9 %)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511 (13,3 %)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850 (20,0 %)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361 (24,6 %)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294 (19,3 %)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218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187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129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197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435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208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188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 investigués / 14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139 investigués / 139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315 investigués / 315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415 investigués / 415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90 investigués / 90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71 investigués / 60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16,0 j (384 h, n = 5)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8,0 j (192 h, n = 18)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8,5 j (205 h, n = 42)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8,5 j (204 h, n = 84)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6,2 j (149 h, n = 82)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6,6 j (160 h, n = 65)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16,7 % (1/6)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18,8 % (21/112)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20,6 % (77/374)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32,6 % (165/506)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35,6 % (77/216)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22,3 (156 contacts / 7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12,2 (502 contacts / 41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13,6 (1 539 contacts / 113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17,6 (3 843 contacts / 218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21,4 (4 001 contacts / 187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27,8 (3 586 contacts / 129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78,1 %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75,1 %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85,8 %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72,9 %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84,5 %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59,1 %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70,8 %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84,4 %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97,2 %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0,53 %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1,01 %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0,62 %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Kayna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12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12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12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12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12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12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(18 %)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 / jour (37 %)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 / jour (48 %)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 / jour (27 %)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 / jour (109 %)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15 / jour (85 %)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(3,0 %)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(4,3 %)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(3,1 %)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32 (24,4 %)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69 (13,8 %)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173 (44,7 %)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 investigués / 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 investigués / 15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26 investigués / 22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82 investigués / 82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15,0 j (360 h, n = 1)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3,0 j (72 h, n = 1)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280,0 (280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33,0 (330 contacts / 10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21,9 %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88,2 %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1,94 %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Kibirizi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11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(2 %)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(1 %)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(1 %)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(1 %)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(3 %)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(75,0 %)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(66,7 %)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(100,0 %)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(75,0 %)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(66,7 %)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(75,0 %)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Kibua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 / jour (80 %)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(100,0 %)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Kirotshe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14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77 / jour (360 %)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29 / jour (136 %)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 / jour (54 %)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 / jour (33 %)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28,0 %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Kyondo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39 / jour (421 %)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22 / jour (243 %)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17 / jour (188 %)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45 / jour (486 %)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71 / jour (772 %)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92 / jour (999 %)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81,4 %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(1,5 %)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22 (3,4 %)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92 (17,2 %)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113 (8,2 %)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168 (8,4 %)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132 (6,2 %)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87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 investigués / 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46 investigués / 46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40 investigués / 40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59 investigués / 59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45 investigués / 44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9,0 j (216 h, n = 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7,0 j (168 h, n = 6)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12,0 j (288 h, n = 1)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7,2 j (174 h, n = 12)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5,8 j (138 h, n = 8)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50,0 % (1/2)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13,3 % (6/45)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(0/32)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13,5 % (5/37)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33,0 (33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28,0 (56 contacts / 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24,9 (249 contacts / 10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16,7 (50 contacts / 3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30,1 (511 contacts / 17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28,1 (309 contacts / 11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75,9 %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83,0 %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90,4 %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92,2 %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84,6 %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60,6 %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66,7 %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Lubero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(5 alertes vivantes MVE, 9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(5 %)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 / jour (29 %)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 / jour (64 %)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16 / jour (104 %)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48 / jour (321 %)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(71,4 %)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16 (18,2 %)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53 (19,8 %)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170 (37,7 %)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210 (17,5 %)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133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165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 investigués / 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 investigués / 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 investigués / 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38 investigués / 38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46 investigués / 46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5,3 j (128 h, n = 3)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3,8 j (92 h, n = 16)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6,7 j (161 h, n = 14)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20,0 % (1/5)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50,0 % (2/4)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32,1 % (9/28)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42,3 (127 contacts / 3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27,4 (494 contacts / 18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20,8 (437 contacts / 21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93,8 %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87,6 %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60,2 %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0,22 %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Mabalako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 / jour (149 %)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27 / jour (267 %)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23 / jour (226 %)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24 / jour (232 %)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41 / jour (397 %)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57 / jour (561 %)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97,7 %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(2,2 %)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24 (3,1 %)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45 (6,3 %)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112 (16,9 %)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312 (30,8 %)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575 (41,8 %)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278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513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 investigués / 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 investigués / 15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31 investigués / 29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37 investigués / 36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61 investigués / 61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8,7 j (208 h, n = 3)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5,7 j (138 h, n = 19)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7,8 j (188 h, n = 41)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(0/8)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(0/27)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8,7 % (4/46)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9,5 % (2/21)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118,0 (118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106,5 (426 contacts / 4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54,0 (1 727 contacts / 32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29,5 (1 975 contacts / 67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89,6 %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90,8 %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97,3 %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86,6 %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62,4 %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0,03 %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Manguredjipa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/ jour (1 alertes vivantes MVE, 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/ jour (1 alertes vivantes MVE, 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/ jour (1 alertes vivantes MVE, 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/ jour (1 alertes vivantes MVE, 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/ jour (1 alertes vivantes MVE, 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/ jour (1 alertes vivantes MVE, 3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(81 %)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(65 %)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 / jour (42 %)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 / jour (61 %)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(250 %)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 / jour (331 %)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95,8 %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(10,3 %)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(7,4 %)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(12,2 %)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(16,7 %)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131 (44,9 %)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197 (77,6 %)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187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 investigués / 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 investigués / 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 investigués / 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17 investigués / 17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 investigués / 9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5,0 j (120 h, n = 1)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3,3 j (80 h, n = 3)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5,5 j (132 h, n = 2)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33,3 % (1/3)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37,5 % (3/8)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contacts, aucun cas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49,0 (49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16,2 (195 contacts / 12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28,7 (86 contacts / 3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92,6 %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97,3 %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59,1 %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Masereka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 / jour (86 %)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 / jour (120 %)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(75 %)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 / jour (118 %)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 / jour (120 %)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37 / jour (476 %)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78,0 %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(2,7 %)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44 (17,3 %)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62 (36,3 %)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101 (37,5 %)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250 (91,2 %)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312 (33,4 %)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218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280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 investigués / 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 investigués / 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12 investigués / 12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26 investigués / 24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32 investigués / 32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23 investigués / 23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5,0 j (120 h, n = 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5,5 j (132 h, n = 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6,0 j (144 h, n = 1)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4,8 j (114 h, n = 13)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3,2 j (78 h, n = 4)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(0/8)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(0/9)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9,1 % (2/22)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20,0 % (5/25)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39,5 (79 contacts / 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29,7 (89 contacts / 3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43,0 (129 contacts / 3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20,2 (404 contacts / 20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22,5 (225 contacts / 10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99,4 %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96,8 %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94,6 %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97,2 %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31,5 %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53,6 %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61,8 %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0,59 %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0,63 %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0,40 %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Masisi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 / jour (7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 / jour (7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 / jour (7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 / jour (7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 / jour (7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 / jour (7 alertes vivantes MVE, 13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(1 %)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 / jour (62 %)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 / jour (51 %)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 / jour (26 %)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 / jour (19 %)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 / jour (22 %)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88,3 %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(33,3 %)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(1,2 %)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(1,5 %)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(2,2 %)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Musienene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 / jour (17 %)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31 / jour (232 %)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48 / jour (363 %)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61 / jour (461 %)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61 / jour (455 %)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117 / jour (877 %)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87,9 %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(66,7 %)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110 (11,8 %)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312 (20,8 %)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385 (20,2 %)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416 (22,9 %)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325 (11,1 %)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247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316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294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242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32 investigués / 32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65 investigués / 65 notifiés (100 %)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69 investigués / 230 notifiés (30 %)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122 investigués / 122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87 investigués / 87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9,0 j (216 h, n = 4)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7,3 j (174 h, n = 19)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7,4 j (178 h, n = 25)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7,5 j (179 h, n = 30)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4,5 j (109 h, n = 22)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3,8 % (1/26)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13,3 % (10/75)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24,7 % (20/81)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20,8 % (16/77)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29,2 (146 contacts / 5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14,7 (515 contacts / 35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18,8 (865 contacts / 46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19,8 (893 contacts / 45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29,8 (952 contacts / 32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94,6 %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96,7 %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96,3 %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89,6 %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90,4 %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29,2 %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58,7 %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0,11 %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0,49 %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0,45 %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Mutwanga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14 / jour (101 %)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 / jour (85 %)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 / jour (38 %)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(42 %)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24 / jour (168 %)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41 / jour (290 %)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99,7 %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99,4 %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98,9 %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(5,9 %)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(6,8 %)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16 (9,9 %)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31 (16,7 %)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170 (23,7 %)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220 (25,4 %)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161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 investigués / 11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 investigués / 11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19 investigués / 19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62 investigués / 60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60 investigués / 57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5,0 j (120 h, n = 7)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6,1 j (147 h, n = 14)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(0/18)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(0/18)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6,7 % (1/15)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(0/29)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contacts, aucun cas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11,5 (23 contacts / 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39,8 (477 contacts / 12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69,5 (2 153 contacts / 31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87,5 %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85,4 %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90,9 %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5,62 %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0,15 %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0,84 %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Mweso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13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(5 %)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 / jour (56 %)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(30 %)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 / jour (23 %)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 / jour (10 %)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46,2 %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(33,3 %)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(3,1 %)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(6,2 %)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Nyiragongo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(6 alertes vivantes MVE, 10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(6 alertes vivantes MVE, 10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(6 alertes vivantes MVE, 10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(6 alertes vivantes MVE, 10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(6 alertes vivantes MVE, 10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(6 alertes vivantes MVE, 10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25 / jour (161 %)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17 / jour (111 %)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16 / jour (103 %)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16 / jour (104 %)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23 / jour (147 %)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 / jour (75 %)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94,0 %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94,8 %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86,8 %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85,9 %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(1,6 %)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(3,7 %)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(0,8 %)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(0,6 %)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(1,6 %)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 investigués / 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 investigués / 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 investigués / 5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 investigués / 13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 investigués / 1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Oicha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 / jour (42 %)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63 / jour (502 %)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87 / jour (691 %)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78 / jour (614 %)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82 / jour (652 %)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92 / jour (730 %)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91,7 %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90,7 %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(33,3 %)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73 (6,4 %)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171 (7,5 %)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239 (9,9 %)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260 (14,4 %)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364 (20,8 %)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142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225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12 investigués / 12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64 investigués / 64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79 investigués / 79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110 investigués / 110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111 investigués / 85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129 investigués / 111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15,0 j (360 h, n = 2)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6,7 j (160 h, n = 3)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6,5 j (155 h, n = 13)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6,5 j (157 h, n = 37)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1,3 % (1/78)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(0/83)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3,9 % (3/76)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16,5 (33 contacts / 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29,0 (29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112,0 (112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72,0 (216 contacts / 3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49,2 (984 contacts / 20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15,2 (790 contacts / 52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80,4 %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66,0 %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80,7 %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86,1 %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71,1 %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83,4 %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46,0 %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44,9 %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1,88 %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2,41 %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2,64 %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2,19 %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Pinga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(7 %)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 / jour (84 %)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(67 %)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 / jour (47 %)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(41,7 %)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Rutshuru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14 / jour (98 %)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27 / jour (193 %)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 / jour (107 %)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21 / jour (148 %)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24 / jour (175 %)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91,8 %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93,2 %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94,0 %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(88,9 %)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(4,4 %)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(1,5 %)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(1,7 %)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 (1,4 %)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(1,1 %)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 investigués / 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 investigués / 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 investigués / 3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Rwanguba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63 / jour (455 %)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70 / jour (501 %)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62 / jour (446 %)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44 / jour (317 %)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45 / jour (324 %)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45 / jour (320 %)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(0,3 %)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(0,1 %)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(0,3 %)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(0,1 %)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(0,7 %)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 investigués / 3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Vuhovi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 / jour (56 %)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(154 %)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(158 %)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 / jour (148 %)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18 / jour (293 %)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81 / jour (1 286 %)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63 (27,2 %)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48 (16,2 %)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110 (40,9 %)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308 (59,9 %)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383 (21,6 %)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253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348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 investigués / 8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investigués / 10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27 investigués / 27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49 investigués / 49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36 investigués / 34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11,0 j (264 h, n = 1)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5,0 j (120 h, n = 5)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7,7 j (184 h, n = 22)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5,6 j (135 h, n = 13)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(0/5)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20,0 % (4/20)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173,0 (173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82,0 (410 contacts / 5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24,5 (589 contacts / 24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22,3 (536 contacts / 24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96,9 %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90,4 %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89,9 %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88,0 %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42,5 %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0,09 %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0,42 %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p>
      <w:r>
        <w:br w:type="page"/>
      </w:r>
    </w:p>
    <w:p>
      <w:r>
        <w:rPr>
          <w:b/>
          <w:color w:val="1F3864"/>
          <w:sz w:val="28"/>
        </w:rPr>
        <w:t>Collecte des indicateurs du pilier surveillance, Zone de santé de Walikale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(56 %)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(103 %)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(64 %)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23 / jour (229 %)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35 / jour (349 %)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74,5 %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(4,0 %)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(1,4 %)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(6,2 %)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(1,6 %)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